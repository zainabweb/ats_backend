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PAWANDEEP KAUR</w:t>
      </w:r>
    </w:p>
    <w:p>
      <w:r>
        <w:t>Edmonton, AB | 825-889-0606 | pawandeepkaur98des@gmail.com</w:t>
        <w:br/>
      </w:r>
    </w:p>
    <w:p>
      <w:pPr>
        <w:pStyle w:val="Heading1"/>
      </w:pPr>
      <w:r>
        <w:t>Professional Summary</w:t>
      </w:r>
    </w:p>
    <w:p>
      <w:r>
        <w:t>Customer-focused professional with experience in fast-paced service environments. Skilled in cash handling, processing transactions, resolving customer inquiries, and providing friendly, professional service. Strong communication, teamwork, and attention to detail with a Business Administration diploma from NorQuest College.</w:t>
      </w:r>
    </w:p>
    <w:p>
      <w:pPr>
        <w:pStyle w:val="Heading1"/>
      </w:pPr>
      <w:r>
        <w:t>Core Skills</w:t>
      </w:r>
    </w:p>
    <w:p>
      <w:pPr>
        <w:pStyle w:val="ListBullet"/>
      </w:pPr>
      <w:r>
        <w:t>Customer Service &amp; Relationship Building</w:t>
      </w:r>
    </w:p>
    <w:p>
      <w:pPr>
        <w:pStyle w:val="ListBullet"/>
      </w:pPr>
      <w:r>
        <w:t>Cash Handling &amp; Payment Processing</w:t>
      </w:r>
    </w:p>
    <w:p>
      <w:pPr>
        <w:pStyle w:val="ListBullet"/>
      </w:pPr>
      <w:r>
        <w:t>Transaction Accuracy &amp; Attention to Detail</w:t>
      </w:r>
    </w:p>
    <w:p>
      <w:pPr>
        <w:pStyle w:val="ListBullet"/>
      </w:pPr>
      <w:r>
        <w:t>Communication &amp; Problem Solving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Time Management &amp; Multitasking</w:t>
      </w:r>
    </w:p>
    <w:p>
      <w:pPr>
        <w:pStyle w:val="ListBullet"/>
      </w:pPr>
      <w:r>
        <w:t>Adaptability &amp; Quick Learning</w:t>
      </w:r>
    </w:p>
    <w:p>
      <w:pPr>
        <w:pStyle w:val="ListBullet"/>
      </w:pPr>
      <w:r>
        <w:t>Microsoft Office (Word, Excel, Outlook)</w:t>
      </w:r>
    </w:p>
    <w:p>
      <w:pPr>
        <w:pStyle w:val="Heading1"/>
      </w:pPr>
      <w:r>
        <w:t>Work Experience</w:t>
      </w:r>
    </w:p>
    <w:p>
      <w:r>
        <w:rPr>
          <w:b/>
        </w:rPr>
        <w:t>Crew Member | McDonald’s</w:t>
      </w:r>
    </w:p>
    <w:p>
      <w:pPr>
        <w:pStyle w:val="ListBullet"/>
      </w:pPr>
      <w:r>
        <w:t>Processed customer orders and payments accurately in a high-volume environment.</w:t>
      </w:r>
    </w:p>
    <w:p>
      <w:pPr>
        <w:pStyle w:val="ListBullet"/>
      </w:pPr>
      <w:r>
        <w:t>Provided friendly service and resolved customer concerns professionally.</w:t>
      </w:r>
    </w:p>
    <w:p>
      <w:pPr>
        <w:pStyle w:val="ListBullet"/>
      </w:pPr>
      <w:r>
        <w:t>Handled cash and electronic transactions while maintaining accuracy.</w:t>
      </w:r>
    </w:p>
    <w:p>
      <w:pPr>
        <w:pStyle w:val="ListBullet"/>
      </w:pPr>
      <w:r>
        <w:t>Maintained cleanliness and followed company service standards.</w:t>
      </w:r>
    </w:p>
    <w:p>
      <w:r>
        <w:rPr>
          <w:b/>
        </w:rPr>
        <w:t>Team Member | Tim Hortons</w:t>
      </w:r>
    </w:p>
    <w:p>
      <w:pPr>
        <w:pStyle w:val="ListBullet"/>
      </w:pPr>
      <w:r>
        <w:t>Delivered excellent customer service while managing multiple tasks.</w:t>
      </w:r>
    </w:p>
    <w:p>
      <w:pPr>
        <w:pStyle w:val="ListBullet"/>
      </w:pPr>
      <w:r>
        <w:t>Prepared orders accurately and maintained quality standards.</w:t>
      </w:r>
    </w:p>
    <w:p>
      <w:pPr>
        <w:pStyle w:val="ListBullet"/>
      </w:pPr>
      <w:r>
        <w:t>Handled customer transactions and supported daily operations.</w:t>
      </w:r>
    </w:p>
    <w:p>
      <w:pPr>
        <w:pStyle w:val="ListBullet"/>
      </w:pPr>
      <w:r>
        <w:t>Worked collaboratively with team members to ensure efficient service.</w:t>
      </w:r>
    </w:p>
    <w:p>
      <w:r>
        <w:rPr>
          <w:b/>
        </w:rPr>
        <w:t>Dining Server | Laurel Heights Retirement Residence</w:t>
      </w:r>
    </w:p>
    <w:p>
      <w:pPr>
        <w:pStyle w:val="ListBullet"/>
      </w:pPr>
      <w:r>
        <w:t>Served residents professionally and responded to requests promptly.</w:t>
      </w:r>
    </w:p>
    <w:p>
      <w:pPr>
        <w:pStyle w:val="ListBullet"/>
      </w:pPr>
      <w:r>
        <w:t>Took food and beverage orders with accuracy and attention to detail.</w:t>
      </w:r>
    </w:p>
    <w:p>
      <w:pPr>
        <w:pStyle w:val="ListBullet"/>
      </w:pPr>
      <w:r>
        <w:t>Built positive relationships through excellent customer care.</w:t>
      </w:r>
    </w:p>
    <w:p>
      <w:pPr>
        <w:pStyle w:val="ListBullet"/>
      </w:pPr>
      <w:r>
        <w:t>Assisted with dining room setup and organization.</w:t>
      </w:r>
    </w:p>
    <w:p>
      <w:pPr>
        <w:pStyle w:val="Heading1"/>
      </w:pPr>
      <w:r>
        <w:t>Education</w:t>
      </w:r>
    </w:p>
    <w:p>
      <w:r>
        <w:t>Diploma in Business Administration – NorQuest College, Edmonton, AB</w:t>
      </w:r>
    </w:p>
    <w:p>
      <w:r>
        <w:t>High School Diploma – Guru Nanak Public Senior Secondary School, Ludhiana, Punjab,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C External Document" ma:contentTypeID="0x010100A30703BB7618234B95B74E4F7794D42B00BD7CBC9294358148A086DC004CE05621" ma:contentTypeVersion="53" ma:contentTypeDescription="Create a new document." ma:contentTypeScope="" ma:versionID="950c6f59982552870baefd6d646f6338">
  <xsd:schema xmlns:xsd="http://www.w3.org/2001/XMLSchema" xmlns:xs="http://www.w3.org/2001/XMLSchema" xmlns:p="http://schemas.microsoft.com/office/2006/metadata/properties" xmlns:ns2="01e7a635-29a3-4538-ba00-f52d9b3d4126" xmlns:ns3="1ac6dcde-b099-408a-8956-aa20c62978e2" xmlns:ns4="f76aaf80-9812-406c-9dd3-ccb851cf3a75" targetNamespace="http://schemas.microsoft.com/office/2006/metadata/properties" ma:root="true" ma:fieldsID="0e449660cf310184183dcab23fb21788" ns2:_="" ns3:_="" ns4:_="">
    <xsd:import namespace="01e7a635-29a3-4538-ba00-f52d9b3d4126"/>
    <xsd:import namespace="1ac6dcde-b099-408a-8956-aa20c62978e2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OriginalFileName" minOccurs="0"/>
                <xsd:element ref="ns2:DocumentCategory" minOccurs="0"/>
                <xsd:element ref="ns2:DocumentStatus" minOccurs="0"/>
                <xsd:element ref="ns2:DocumentStatusDate" minOccurs="0"/>
                <xsd:element ref="ns2:SubmitterID" minOccurs="0"/>
                <xsd:element ref="ns2:SubjectPersonID" minOccurs="0"/>
                <xsd:element ref="ns2:ProgramID" minOccurs="0"/>
                <xsd:element ref="ns2:ProgramSolutionID" minOccurs="0"/>
                <xsd:element ref="ns2:CaseID" minOccurs="0"/>
                <xsd:element ref="ns2:OriginalCreationDate" minOccurs="0"/>
                <xsd:element ref="ns2:LastModifiedByID" minOccurs="0"/>
                <xsd:element ref="ns2:_dlc_DocIdPersistId" minOccurs="0"/>
                <xsd:element ref="ns2:_dlc_DocId" minOccurs="0"/>
                <xsd:element ref="ns2:_dlc_DocIdUrl" minOccurs="0"/>
                <xsd:element ref="ns2:OriginalDateModified" minOccurs="0"/>
                <xsd:element ref="ns3:Commited" minOccurs="0"/>
                <xsd:element ref="ns3:CommitUpdateDate" minOccurs="0"/>
                <xsd:element ref="ns2:SharedWithUser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7a635-29a3-4538-ba00-f52d9b3d4126" elementFormDefault="qualified">
    <xsd:import namespace="http://schemas.microsoft.com/office/2006/documentManagement/types"/>
    <xsd:import namespace="http://schemas.microsoft.com/office/infopath/2007/PartnerControls"/>
    <xsd:element name="OriginalFileName" ma:index="2" nillable="true" ma:displayName="OriginalFileName" ma:indexed="true" ma:internalName="OriginalFileName" ma:readOnly="false">
      <xsd:simpleType>
        <xsd:restriction base="dms:Text">
          <xsd:maxLength value="255"/>
        </xsd:restriction>
      </xsd:simpleType>
    </xsd:element>
    <xsd:element name="DocumentCategory" ma:index="3" nillable="true" ma:displayName="DocumentCategory" ma:format="Dropdown" ma:indexed="true" ma:internalName="DocumentCategory" ma:readOnly="false">
      <xsd:simpleType>
        <xsd:restriction base="dms:Choice">
          <xsd:enumeration value="PD7A"/>
          <xsd:enumeration value="Utility bill"/>
          <xsd:enumeration value="Lease agreements"/>
          <xsd:enumeration value="Occupational Health and Safety"/>
          <xsd:enumeration value="Phone bills"/>
          <xsd:enumeration value="Documents from CRA"/>
          <xsd:enumeration value="Other"/>
        </xsd:restriction>
      </xsd:simpleType>
    </xsd:element>
    <xsd:element name="DocumentStatus" ma:index="4" nillable="true" ma:displayName="DocumentStatus" ma:default="Active" ma:format="Dropdown" ma:internalName="DocumentStatus" ma:readOnly="false">
      <xsd:simpleType>
        <xsd:restriction base="dms:Choice">
          <xsd:enumeration value="Active"/>
          <xsd:enumeration value="Inactive"/>
        </xsd:restriction>
      </xsd:simpleType>
    </xsd:element>
    <xsd:element name="DocumentStatusDate" ma:index="5" nillable="true" ma:displayName="DocumentStatusDate" ma:format="DateTime" ma:indexed="true" ma:internalName="DocumentStatusDate" ma:readOnly="false">
      <xsd:simpleType>
        <xsd:restriction base="dms:DateTime"/>
      </xsd:simpleType>
    </xsd:element>
    <xsd:element name="SubmitterID" ma:index="6" nillable="true" ma:displayName="SubmitterID" ma:indexed="true" ma:internalName="SubmitterID" ma:readOnly="false">
      <xsd:simpleType>
        <xsd:restriction base="dms:Text">
          <xsd:maxLength value="255"/>
        </xsd:restriction>
      </xsd:simpleType>
    </xsd:element>
    <xsd:element name="SubjectPersonID" ma:index="7" nillable="true" ma:displayName="SubjectPersonID" ma:indexed="true" ma:internalName="SubjectPersonID" ma:readOnly="false">
      <xsd:simpleType>
        <xsd:restriction base="dms:Text">
          <xsd:maxLength value="255"/>
        </xsd:restriction>
      </xsd:simpleType>
    </xsd:element>
    <xsd:element name="ProgramID" ma:index="8" nillable="true" ma:displayName="ProgramID" ma:format="Dropdown" ma:indexed="true" ma:internalName="ProgramID" ma:readOnly="false">
      <xsd:simpleType>
        <xsd:restriction base="dms:Choice">
          <xsd:enumeration value="JobBank"/>
        </xsd:restriction>
      </xsd:simpleType>
    </xsd:element>
    <xsd:element name="ProgramSolutionID" ma:index="9" nillable="true" ma:displayName="ProgramSolutionID" ma:indexed="true" ma:internalName="ProgramSolutionID" ma:readOnly="false">
      <xsd:simpleType>
        <xsd:restriction base="dms:Text">
          <xsd:maxLength value="255"/>
        </xsd:restriction>
      </xsd:simpleType>
    </xsd:element>
    <xsd:element name="CaseID" ma:index="10" nillable="true" ma:displayName="CaseID" ma:indexed="true" ma:internalName="CaseID" ma:readOnly="false">
      <xsd:simpleType>
        <xsd:restriction base="dms:Text">
          <xsd:maxLength value="255"/>
        </xsd:restriction>
      </xsd:simpleType>
    </xsd:element>
    <xsd:element name="OriginalCreationDate" ma:index="11" nillable="true" ma:displayName="OriginalCreationDate" ma:format="DateTime" ma:indexed="true" ma:internalName="OriginalCreationDate" ma:readOnly="false">
      <xsd:simpleType>
        <xsd:restriction base="dms:DateTime"/>
      </xsd:simpleType>
    </xsd:element>
    <xsd:element name="LastModifiedByID" ma:index="12" nillable="true" ma:displayName="LastModifiedByID" ma:indexed="true" ma:internalName="LastModifiedByID" ma:readOnly="false">
      <xsd:simpleType>
        <xsd:restriction base="dms:Text">
          <xsd:maxLength value="255"/>
        </xsd:restriction>
      </xsd:simpleType>
    </xsd:element>
    <xsd:element name="_dlc_DocIdPersistId" ma:index="16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_dlc_DocId" ma:index="1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9" nillable="true" ma:displayName="Document ID" ma:description="Permanent link to this document." ma:format="Hyperlink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riginalDateModified" ma:index="22" nillable="true" ma:displayName="OriginalDateModified" ma:format="DateTime" ma:indexed="true" ma:internalName="OriginalDateModified" ma:readOnly="false">
      <xsd:simpleType>
        <xsd:restriction base="dms:DateTime"/>
      </xsd:simpleType>
    </xsd:element>
    <xsd:element name="SharedWithUsers" ma:index="25" nillable="true" ma:displayName="Shared With" ma:list="UserInfo" ma:SearchPeopleOnly="false" ma:internalName="SharedWithUsers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7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6dcde-b099-408a-8956-aa20c62978e2" elementFormDefault="qualified">
    <xsd:import namespace="http://schemas.microsoft.com/office/2006/documentManagement/types"/>
    <xsd:import namespace="http://schemas.microsoft.com/office/infopath/2007/PartnerControls"/>
    <xsd:element name="Commited" ma:index="23" nillable="true" ma:displayName="Commited" ma:default="1" ma:indexed="true" ma:internalName="Commited">
      <xsd:simpleType>
        <xsd:restriction base="dms:Boolean"/>
      </xsd:simpleType>
    </xsd:element>
    <xsd:element name="CommitUpdateDate" ma:index="24" nillable="true" ma:displayName="CommitUpdateDate" ma:default="[today]" ma:format="DateTime" ma:internalName="CommitUpd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38" nillable="true" ma:displayName="Taxonomy Catch All Column" ma:hidden="true" ma:list="{683f3495-6432-404d-af79-adff0eaacaf3}" ma:internalName="TaxCatchAll" ma:showField="CatchAllData" ma:web="1ac6dcde-b099-408a-8956-aa20c6297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39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40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41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42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43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44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45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itUpdateDate xmlns="1ac6dcde-b099-408a-8956-aa20c62978e2">2026-06-20T00:08:52+00:00</CommitUpdateDate>
    <Email_x005f_x0020_Date xmlns="f76aaf80-9812-406c-9dd3-ccb851cf3a75" xsi:nil="true"/>
    <_dlc_DocIdUrl xmlns="01e7a635-29a3-4538-ba00-f52d9b3d4126">
      <Url>https://014gc.sharepoint.com/sites/DocumentUpload/_layouts/15/DocIdRedir.aspx?ID=XNRQPKZ4D5R3-898114657-2954477</Url>
      <Description>XNRQPKZ4D5R3-898114657-2954477</Description>
    </_dlc_DocIdUrl>
    <Email_x005f_x0020_Attachments xmlns="f76aaf80-9812-406c-9dd3-ccb851cf3a75" xsi:nil="true"/>
    <SubmitterID xmlns="01e7a635-29a3-4538-ba00-f52d9b3d4126">20480388</SubmitterID>
    <ProgramSolutionID xmlns="01e7a635-29a3-4538-ba00-f52d9b3d4126">Job Bank - Internal</ProgramSolutionID>
    <Commited xmlns="1ac6dcde-b099-408a-8956-aa20c62978e2">true</Commited>
    <ProgramID xmlns="01e7a635-29a3-4538-ba00-f52d9b3d4126">JobBank</ProgramID>
    <SharedWithUsers xmlns="01e7a635-29a3-4538-ba00-f52d9b3d4126">
      <UserInfo>
        <DisplayName/>
        <AccountId xsi:nil="true"/>
        <AccountType/>
      </UserInfo>
    </SharedWithUsers>
    <DocumentCategory xmlns="01e7a635-29a3-4538-ba00-f52d9b3d4126">seekerResume</DocumentCategory>
    <LastModifiedByID xmlns="01e7a635-29a3-4538-ba00-f52d9b3d4126" xsi:nil="true"/>
    <CaseID xmlns="01e7a635-29a3-4538-ba00-f52d9b3d4126" xsi:nil="true"/>
    <_dlc_DocIdPersistId xmlns="01e7a635-29a3-4538-ba00-f52d9b3d4126" xsi:nil="true"/>
    <SubjectPersonID xmlns="01e7a635-29a3-4538-ba00-f52d9b3d4126">20480388</SubjectPersonID>
    <Email_x005f_x0020_From xmlns="f76aaf80-9812-406c-9dd3-ccb851cf3a75" xsi:nil="true"/>
    <Email_x005f_x0020_To xmlns="f76aaf80-9812-406c-9dd3-ccb851cf3a75" xsi:nil="true"/>
    <Email_x005f_x0020_Subject xmlns="f76aaf80-9812-406c-9dd3-ccb851cf3a75" xsi:nil="true"/>
    <OriginalFileName xmlns="01e7a635-29a3-4538-ba00-f52d9b3d4126">Pawandeep Kaur.docx</OriginalFileName>
    <DocumentStatusDate xmlns="01e7a635-29a3-4538-ba00-f52d9b3d4126" xsi:nil="true"/>
    <OriginalCreationDate xmlns="01e7a635-29a3-4538-ba00-f52d9b3d4126">2026-06-20T00:09:10+00:00</OriginalCreationDate>
    <Email_x005f_x0020_Conversation_x005f_x0020_Topic xmlns="f76aaf80-9812-406c-9dd3-ccb851cf3a75" xsi:nil="true"/>
    <Email_x005f_x0020_CC xmlns="f76aaf80-9812-406c-9dd3-ccb851cf3a75" xsi:nil="true"/>
    <OriginalDateModified xmlns="01e7a635-29a3-4538-ba00-f52d9b3d4126">2026-06-20T00:09:10+00:00</OriginalDateModified>
    <TaxCatchAll xmlns="f76aaf80-9812-406c-9dd3-ccb851cf3a75" xsi:nil="true"/>
    <DocumentStatus xmlns="01e7a635-29a3-4538-ba00-f52d9b3d4126">Active</DocumentStatus>
    <lcf76f155ced4ddcb4097134ff3c332f xmlns="01e7a635-29a3-4538-ba00-f52d9b3d4126">
      <Terms xmlns="http://schemas.microsoft.com/office/infopath/2007/PartnerControls"/>
    </lcf76f155ced4ddcb4097134ff3c332f>
    <_dlc_DocId xmlns="01e7a635-29a3-4538-ba00-f52d9b3d4126">XNRQPKZ4D5R3-898114657-2954477</_dlc_DocId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FD5458-C28D-4F48-8072-FC868197FE40}"/>
</file>

<file path=customXml/itemProps3.xml><?xml version="1.0" encoding="utf-8"?>
<ds:datastoreItem xmlns:ds="http://schemas.openxmlformats.org/officeDocument/2006/customXml" ds:itemID="{8B15FF14-2116-4E87-AA1E-CA11CECDB735}"/>
</file>

<file path=customXml/itemProps4.xml><?xml version="1.0" encoding="utf-8"?>
<ds:datastoreItem xmlns:ds="http://schemas.openxmlformats.org/officeDocument/2006/customXml" ds:itemID="{4045FA77-CDE1-4103-817D-BA68CB3C0644}"/>
</file>

<file path=customXml/itemProps5.xml><?xml version="1.0" encoding="utf-8"?>
<ds:datastoreItem xmlns:ds="http://schemas.openxmlformats.org/officeDocument/2006/customXml" ds:itemID="{F63263C4-2529-45D1-87D9-A59141D788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0x010100A30703BB7618234B95B74E4F7794D42B00BD7CBC9294358148A086DC004CE05621</vt:lpwstr>
  </property>
  <property fmtid="{D5CDD505-2E9C-101B-9397-08002B2CF9AE}" pid="3" name="_dlc_DocIdItemGuid">
    <vt:lpwstr>939927ab-52f2-48a5-a784-a89d6351e822</vt:lpwstr>
  </property>
  <property fmtid="{D5CDD505-2E9C-101B-9397-08002B2CF9AE}" pid="4" name="MediaServiceImageTags">
    <vt:lpwstr/>
  </property>
</Properties>
</file>